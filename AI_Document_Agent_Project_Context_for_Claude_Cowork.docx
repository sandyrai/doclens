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Document Agent</w:t>
      </w:r>
    </w:p>
    <w:p>
      <w:pPr>
        <w:jc w:val="center"/>
      </w:pPr>
      <w:r>
        <w:t>Project Context, Architecture, Roadmap &amp; Claude Cowork Instructions</w:t>
      </w:r>
    </w:p>
    <w:p>
      <w:pPr>
        <w:pStyle w:val="Heading1"/>
      </w:pPr>
      <w:r>
        <w:t>AI Document Agent — Project Context &amp; Claude Cowork Instructions</w:t>
      </w:r>
    </w:p>
    <w:p>
      <w:pPr>
        <w:pStyle w:val="Heading2"/>
      </w:pPr>
      <w:r>
        <w:t>1. Project summary</w:t>
      </w:r>
    </w:p>
    <w:p>
      <w:r>
        <w:t>**Project name:** AI Document Agent</w:t>
      </w:r>
    </w:p>
    <w:p>
      <w:r>
        <w:t>**Current stage:** Local learning/prototype stage</w:t>
      </w:r>
    </w:p>
    <w:p>
      <w:r>
        <w:t>**Developer profile:** Beginner in AI agents/RAG, but comfortable with Python and Java.</w:t>
      </w:r>
    </w:p>
    <w:p>
      <w:r>
        <w:t>**Operating system:** Windows</w:t>
      </w:r>
    </w:p>
    <w:p>
      <w:r>
        <w:t>**Primary backend:** Python + FastAPI</w:t>
      </w:r>
    </w:p>
    <w:p>
      <w:r>
        <w:t>**Local LLM runtime:** Ollama</w:t>
      </w:r>
    </w:p>
    <w:p>
      <w:r>
        <w:t>**Current local model:** `qwen3:8b`</w:t>
      </w:r>
    </w:p>
    <w:p>
      <w:r>
        <w:t>**Hardware:** HONOR laptop, AMD Ryzen 5 5500U, 16 GB RAM, integrated AMD Radeon Graphics. Ollama currently runs Qwen3 8B on CPU.</w:t>
      </w:r>
    </w:p>
    <w:p>
      <w:r>
        <w:t>The purpose of this project is to learn how to build a real AI agent from the ground up rather than immediately depending on a high-level agent framework.</w:t>
      </w:r>
    </w:p>
    <w:p>
      <w:r>
        <w:t>---</w:t>
      </w:r>
    </w:p>
    <w:p>
      <w:pPr>
        <w:pStyle w:val="Heading1"/>
      </w:pPr>
      <w:r>
        <w:t>2. Long-term goal</w:t>
      </w:r>
    </w:p>
    <w:p>
      <w:r>
        <w:t>Build a general-purpose **AI Document Agent** that can accept uploaded PDF documents and answer questions about them using:</w:t>
      </w:r>
    </w:p>
    <w:p>
      <w:pPr>
        <w:pStyle w:val="ListBullet"/>
      </w:pPr>
      <w:r>
        <w:t>document understanding</w:t>
      </w:r>
    </w:p>
    <w:p>
      <w:pPr>
        <w:pStyle w:val="ListBullet"/>
      </w:pPr>
      <w:r>
        <w:t>RAG (Retrieval-Augmented Generation)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structured data extraction</w:t>
      </w:r>
    </w:p>
    <w:p>
      <w:pPr>
        <w:pStyle w:val="ListBullet"/>
      </w:pPr>
      <w:r>
        <w:t>calculations</w:t>
      </w:r>
    </w:p>
    <w:p>
      <w:pPr>
        <w:pStyle w:val="ListBullet"/>
      </w:pPr>
      <w:r>
        <w:t>document/page/source references</w:t>
      </w:r>
    </w:p>
    <w:p>
      <w:pPr>
        <w:pStyle w:val="ListBullet"/>
      </w:pPr>
      <w:r>
        <w:t>conversational interaction</w:t>
      </w:r>
    </w:p>
    <w:p>
      <w:pPr>
        <w:pStyle w:val="ListBullet"/>
      </w:pPr>
      <w:r>
        <w:t>agentic decision making</w:t>
      </w:r>
    </w:p>
    <w:p>
      <w:r>
        <w:t>The initial use case is **bank/account statements**, but the architecture must NOT be hard-coded around bank statements.</w:t>
      </w:r>
    </w:p>
    <w:p>
      <w:r>
        <w:t>The long-term scope is:</w:t>
      </w:r>
    </w:p>
    <w:p>
      <w:r>
        <w:t>&gt; Upload any supported PDF → understand/index it → retrieve relevant information → use tools when necessary → reason over the evidence → produce a useful answer.</w:t>
      </w:r>
    </w:p>
    <w:p>
      <w:r>
        <w:t>Examples of future questions:</w:t>
      </w:r>
    </w:p>
    <w:p>
      <w:pPr>
        <w:pStyle w:val="ListBullet"/>
      </w:pPr>
      <w:r>
        <w:t>"What was my total spending last month?"</w:t>
      </w:r>
    </w:p>
    <w:p>
      <w:pPr>
        <w:pStyle w:val="ListBullet"/>
      </w:pPr>
      <w:r>
        <w:t>"How much did I spend on restaurants?"</w:t>
      </w:r>
    </w:p>
    <w:p>
      <w:pPr>
        <w:pStyle w:val="ListBullet"/>
      </w:pPr>
      <w:r>
        <w:t>"Show transactions above ₹50,000."</w:t>
      </w:r>
    </w:p>
    <w:p>
      <w:pPr>
        <w:pStyle w:val="ListBullet"/>
      </w:pPr>
      <w:r>
        <w:t>"Compare expenses between January and February."</w:t>
      </w:r>
    </w:p>
    <w:p>
      <w:pPr>
        <w:pStyle w:val="ListBullet"/>
      </w:pPr>
      <w:r>
        <w:t>"Find all recurring payments."</w:t>
      </w:r>
    </w:p>
    <w:p>
      <w:pPr>
        <w:pStyle w:val="ListBullet"/>
      </w:pPr>
      <w:r>
        <w:t>"Summarize this agreement."</w:t>
      </w:r>
    </w:p>
    <w:p>
      <w:pPr>
        <w:pStyle w:val="ListBullet"/>
      </w:pPr>
      <w:r>
        <w:t>"What are the important clauses in this contract?"</w:t>
      </w:r>
    </w:p>
    <w:p>
      <w:pPr>
        <w:pStyle w:val="ListBullet"/>
      </w:pPr>
      <w:r>
        <w:t>"What are the key risks mentioned in this report?"</w:t>
      </w:r>
    </w:p>
    <w:p>
      <w:pPr>
        <w:pStyle w:val="ListBullet"/>
      </w:pPr>
      <w:r>
        <w:t>"Find all dates and amounts related to a particular topic."</w:t>
      </w:r>
    </w:p>
    <w:p>
      <w:r>
        <w:t>The architecture should therefore be document-agnostic.</w:t>
      </w:r>
    </w:p>
    <w:p>
      <w:r>
        <w:t>---</w:t>
      </w:r>
    </w:p>
    <w:p>
      <w:pPr>
        <w:pStyle w:val="Heading1"/>
      </w:pPr>
      <w:r>
        <w:t>3. Learning objective</w:t>
      </w:r>
    </w:p>
    <w:p>
      <w:r>
        <w:t>The immediate goal is **not monetization** and not production deployment.</w:t>
      </w:r>
    </w:p>
    <w:p>
      <w:r>
        <w:t>The priority is to understand and build:</w:t>
      </w:r>
    </w:p>
    <w:p>
      <w:pPr>
        <w:pStyle w:val="ListNumber"/>
      </w:pPr>
      <w:r>
        <w:t>1. LLM interaction</w:t>
      </w:r>
    </w:p>
    <w:p>
      <w:pPr>
        <w:pStyle w:val="ListNumber"/>
      </w:pPr>
      <w:r>
        <w:t>2. Tool calling</w:t>
      </w:r>
    </w:p>
    <w:p>
      <w:pPr>
        <w:pStyle w:val="ListNumber"/>
      </w:pPr>
      <w:r>
        <w:t>3. Agent loops</w:t>
      </w:r>
    </w:p>
    <w:p>
      <w:pPr>
        <w:pStyle w:val="ListNumber"/>
      </w:pPr>
      <w:r>
        <w:t>4. Streaming</w:t>
      </w:r>
    </w:p>
    <w:p>
      <w:pPr>
        <w:pStyle w:val="ListNumber"/>
      </w:pPr>
      <w:r>
        <w:t>5. FastAPI integration</w:t>
      </w:r>
    </w:p>
    <w:p>
      <w:pPr>
        <w:pStyle w:val="ListNumber"/>
      </w:pPr>
      <w:r>
        <w:t>6. Frontend integration</w:t>
      </w:r>
    </w:p>
    <w:p>
      <w:pPr>
        <w:pStyle w:val="ListNumber"/>
      </w:pPr>
      <w:r>
        <w:t>7. PDF ingestion</w:t>
      </w:r>
    </w:p>
    <w:p>
      <w:pPr>
        <w:pStyle w:val="ListNumber"/>
      </w:pPr>
      <w:r>
        <w:t>8. Text extraction</w:t>
      </w:r>
    </w:p>
    <w:p>
      <w:pPr>
        <w:pStyle w:val="ListNumber"/>
      </w:pPr>
      <w:r>
        <w:t>9. Chunking</w:t>
      </w:r>
    </w:p>
    <w:p>
      <w:pPr>
        <w:pStyle w:val="ListNumber"/>
      </w:pPr>
      <w:r>
        <w:t>10. Embeddings</w:t>
      </w:r>
    </w:p>
    <w:p>
      <w:pPr>
        <w:pStyle w:val="ListNumber"/>
      </w:pPr>
      <w:r>
        <w:t>11. Vector search</w:t>
      </w:r>
    </w:p>
    <w:p>
      <w:pPr>
        <w:pStyle w:val="ListNumber"/>
      </w:pPr>
      <w:r>
        <w:t>12. RAG</w:t>
      </w:r>
    </w:p>
    <w:p>
      <w:pPr>
        <w:pStyle w:val="ListNumber"/>
      </w:pPr>
      <w:r>
        <w:t>13. Agent + RAG</w:t>
      </w:r>
    </w:p>
    <w:p>
      <w:pPr>
        <w:pStyle w:val="ListNumber"/>
      </w:pPr>
      <w:r>
        <w:t>14. Structured data analysis</w:t>
      </w:r>
    </w:p>
    <w:p>
      <w:pPr>
        <w:pStyle w:val="ListNumber"/>
      </w:pPr>
      <w:r>
        <w:t>15. Evaluation and reliability</w:t>
      </w:r>
    </w:p>
    <w:p>
      <w:pPr>
        <w:pStyle w:val="ListNumber"/>
      </w:pPr>
      <w:r>
        <w:t>16. Production architecture</w:t>
      </w:r>
    </w:p>
    <w:p>
      <w:pPr>
        <w:pStyle w:val="ListNumber"/>
      </w:pPr>
      <w:r>
        <w:t>17. Optional MCP integration if justified</w:t>
      </w:r>
    </w:p>
    <w:p>
      <w:r>
        <w:t>Do not introduce unnecessary frameworks before the underlying concepts are understood.</w:t>
      </w:r>
    </w:p>
    <w:p>
      <w:r>
        <w:t>---</w:t>
      </w:r>
    </w:p>
    <w:p>
      <w:pPr>
        <w:pStyle w:val="Heading1"/>
      </w:pPr>
      <w:r>
        <w:t>4. Current technology stack</w:t>
      </w:r>
    </w:p>
    <w:p>
      <w:pPr>
        <w:pStyle w:val="Heading2"/>
      </w:pPr>
      <w:r>
        <w:t>Development environment</w:t>
      </w:r>
    </w:p>
    <w:p>
      <w:pPr>
        <w:pStyle w:val="ListBullet"/>
      </w:pPr>
      <w:r>
        <w:t>Windows</w:t>
      </w:r>
    </w:p>
    <w:p>
      <w:pPr>
        <w:pStyle w:val="ListBullet"/>
      </w:pPr>
      <w:r>
        <w:t>VS Code</w:t>
      </w:r>
    </w:p>
    <w:p>
      <w:pPr>
        <w:pStyle w:val="ListBullet"/>
      </w:pPr>
      <w:r>
        <w:t>Git</w:t>
      </w:r>
    </w:p>
    <w:p>
      <w:pPr>
        <w:pStyle w:val="ListBullet"/>
      </w:pPr>
      <w:r>
        <w:t>Python 3.12.14</w:t>
      </w:r>
    </w:p>
    <w:p>
      <w:pPr>
        <w:pStyle w:val="ListBullet"/>
      </w:pPr>
      <w:r>
        <w:t>`uv` for Python environment/package management</w:t>
      </w:r>
    </w:p>
    <w:p>
      <w:pPr>
        <w:pStyle w:val="Heading2"/>
      </w:pPr>
      <w:r>
        <w:t>Backend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Pydantic</w:t>
      </w:r>
    </w:p>
    <w:p>
      <w:pPr>
        <w:pStyle w:val="Heading2"/>
      </w:pPr>
      <w:r>
        <w:t>AI runtime</w:t>
      </w:r>
    </w:p>
    <w:p>
      <w:pPr>
        <w:pStyle w:val="ListBullet"/>
      </w:pPr>
      <w:r>
        <w:t>Ollama</w:t>
      </w:r>
    </w:p>
    <w:p>
      <w:pPr>
        <w:pStyle w:val="ListBullet"/>
      </w:pPr>
      <w:r>
        <w:t>Qwen3 8B (`qwen3:8b`)</w:t>
      </w:r>
    </w:p>
    <w:p>
      <w:pPr>
        <w:pStyle w:val="ListBullet"/>
      </w:pPr>
      <w:r>
        <w:t>Local inference</w:t>
      </w:r>
    </w:p>
    <w:p>
      <w:pPr>
        <w:pStyle w:val="ListBullet"/>
      </w:pPr>
      <w:r>
        <w:t>CPU execution on current laptop</w:t>
      </w:r>
    </w:p>
    <w:p>
      <w:pPr>
        <w:pStyle w:val="Heading2"/>
      </w:pPr>
      <w:r>
        <w:t>Frontend</w:t>
      </w:r>
    </w:p>
    <w:p>
      <w:r>
        <w:t>Currently intentionally simple: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Vanilla JavaScript</w:t>
      </w:r>
    </w:p>
    <w:p>
      <w:pPr>
        <w:pStyle w:val="ListBullet"/>
      </w:pPr>
      <w:r>
        <w:t>Fetch API</w:t>
      </w:r>
    </w:p>
    <w:p>
      <w:pPr>
        <w:pStyle w:val="ListBullet"/>
      </w:pPr>
      <w:r>
        <w:t>NDJSON streaming</w:t>
      </w:r>
    </w:p>
    <w:p>
      <w:r>
        <w:t>A modern frontend framework can be introduced later if justified.</w:t>
      </w:r>
    </w:p>
    <w:p>
      <w:pPr>
        <w:pStyle w:val="Heading2"/>
      </w:pPr>
      <w:r>
        <w:t>Current project structure</w:t>
      </w:r>
    </w:p>
    <w:p>
      <w:r>
        <w:rPr>
          <w:rFonts w:ascii="Consolas" w:hAnsi="Consolas"/>
          <w:sz w:val="18"/>
        </w:rPr>
        <w:t>ai-document-agent/</w:t>
        <w:br/>
        <w:t>│</w:t>
        <w:br/>
        <w:t>├── src/</w:t>
        <w:br/>
        <w:t>│   └── ai_document_agent/</w:t>
        <w:br/>
        <w:t>│       ├── __init__.py</w:t>
        <w:br/>
        <w:t>│       ├── agent.py</w:t>
        <w:br/>
        <w:t>│       └── main.py</w:t>
        <w:br/>
        <w:t>│</w:t>
        <w:br/>
        <w:t>├── static/</w:t>
        <w:br/>
        <w:t>│   └── index.html</w:t>
        <w:br/>
        <w:t>│</w:t>
        <w:br/>
        <w:t>├── .env</w:t>
        <w:br/>
        <w:t>├── .gitignore</w:t>
        <w:br/>
        <w:t>├── .python-version</w:t>
        <w:br/>
        <w:t>├── pyproject.toml</w:t>
        <w:br/>
        <w:t>├── README.md</w:t>
        <w:br/>
        <w:t>└── uv.lock</w:t>
      </w:r>
    </w:p>
    <w:p>
      <w:r>
        <w:t>This structure is intentionally small at the current learning stage.</w:t>
      </w:r>
    </w:p>
    <w:p>
      <w:r>
        <w:t>---</w:t>
      </w:r>
    </w:p>
    <w:p>
      <w:pPr>
        <w:pStyle w:val="Heading1"/>
      </w:pPr>
      <w:r>
        <w:t>5. Architecture currently built</w:t>
      </w:r>
    </w:p>
    <w:p>
      <w:r>
        <w:rPr>
          <w:rFonts w:ascii="Consolas" w:hAnsi="Consolas"/>
          <w:sz w:val="18"/>
        </w:rPr>
        <w:t xml:space="preserve">                    Browser</w:t>
        <w:br/>
        <w:t xml:space="preserve">                       │</w:t>
        <w:br/>
        <w:t xml:space="preserve">                       │ HTTP</w:t>
        <w:br/>
        <w:t xml:space="preserve">                       ▼</w:t>
        <w:br/>
        <w:t xml:space="preserve">                  FastAPI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│                 │</w:t>
        <w:br/>
        <w:t xml:space="preserve">           /chat          /chat/stream</w:t>
        <w:br/>
        <w:t xml:space="preserve">              │                 │</w:t>
        <w:br/>
        <w:t xml:space="preserve">              ▼                 ▼</w:t>
        <w:br/>
        <w:t xml:space="preserve">         ask_agent()      stream_agent()</w:t>
        <w:br/>
        <w:t xml:space="preserve">              │                 │</w:t>
        <w:br/>
        <w:t xml:space="preserve">              └────────┬────────┘</w:t>
        <w:br/>
        <w:t xml:space="preserve">                       ▼</w:t>
        <w:br/>
        <w:t xml:space="preserve">                    Ollama</w:t>
        <w:br/>
        <w:t xml:space="preserve">                       │</w:t>
        <w:br/>
        <w:t xml:space="preserve">                       ▼</w:t>
        <w:br/>
        <w:t xml:space="preserve">                   Qwen3 8B</w:t>
        <w:br/>
        <w:t xml:space="preserve">                       │</w:t>
        <w:br/>
        <w:t xml:space="preserve">                       ▼</w:t>
        <w:br/>
        <w:t xml:space="preserve">                  Tool Calling</w:t>
        <w:br/>
        <w:t xml:space="preserve">                       │</w:t>
        <w:br/>
        <w:t xml:space="preserve">                       ▼</w:t>
        <w:br/>
        <w:t xml:space="preserve">                  Calculator</w:t>
      </w:r>
    </w:p>
    <w:p>
      <w:r>
        <w:t>The frontend is served by FastAPI.</w:t>
      </w:r>
    </w:p>
    <w:p>
      <w:r>
        <w:t>Swagger remains available for API development/testing, but the browser UI is now the primary user-facing interface.</w:t>
      </w:r>
    </w:p>
    <w:p>
      <w:r>
        <w:t>---</w:t>
      </w:r>
    </w:p>
    <w:p>
      <w:pPr>
        <w:pStyle w:val="Heading1"/>
      </w:pPr>
      <w:r>
        <w:t>6. What has already been built</w:t>
      </w:r>
    </w:p>
    <w:p>
      <w:pPr>
        <w:pStyle w:val="Heading2"/>
      </w:pPr>
      <w:r>
        <w:t>6.1 Python environment</w:t>
      </w:r>
    </w:p>
    <w:p>
      <w:r>
        <w:t>Working:</w:t>
      </w:r>
    </w:p>
    <w:p>
      <w:r>
        <w:rPr>
          <w:rFonts w:ascii="Consolas" w:hAnsi="Consolas"/>
          <w:sz w:val="18"/>
        </w:rPr>
        <w:t>Python 3.12.14</w:t>
        <w:br/>
        <w:t>uv</w:t>
        <w:br/>
        <w:t>Git</w:t>
        <w:br/>
        <w:t>VS Code</w:t>
      </w:r>
    </w:p>
    <w:p>
      <w:r>
        <w:t>The project uses a `.venv` managed through `uv`.</w:t>
      </w:r>
    </w:p>
    <w:p>
      <w:pPr>
        <w:pStyle w:val="Heading2"/>
      </w:pPr>
      <w:r>
        <w:t>6.2 Ollama</w:t>
      </w:r>
    </w:p>
    <w:p>
      <w:r>
        <w:t>Ollama is installed and working.</w:t>
      </w:r>
    </w:p>
    <w:p>
      <w:r>
        <w:t>Current model:</w:t>
      </w:r>
    </w:p>
    <w:p>
      <w:r>
        <w:rPr>
          <w:rFonts w:ascii="Consolas" w:hAnsi="Consolas"/>
          <w:sz w:val="18"/>
        </w:rPr>
        <w:t>qwen3:8b</w:t>
      </w:r>
    </w:p>
    <w:p>
      <w:r>
        <w:t>The model has tool-calling capability.</w:t>
      </w:r>
    </w:p>
    <w:p>
      <w:pPr>
        <w:pStyle w:val="Heading2"/>
      </w:pPr>
      <w:r>
        <w:t>6.3 Basic LLM interaction</w:t>
      </w:r>
    </w:p>
    <w:p>
      <w:r>
        <w:t>Python successfully communicates with Ollama using the Ollama Python package.</w:t>
      </w:r>
    </w:p>
    <w:p>
      <w:pPr>
        <w:pStyle w:val="Heading2"/>
      </w:pPr>
      <w:r>
        <w:t>6.4 Calculator tool</w:t>
      </w:r>
    </w:p>
    <w:p>
      <w:r>
        <w:t>A Python calculator tool has been created:</w:t>
      </w:r>
    </w:p>
    <w:p>
      <w:r>
        <w:rPr>
          <w:rFonts w:ascii="Consolas" w:hAnsi="Consolas"/>
          <w:sz w:val="18"/>
        </w:rPr>
        <w:t>def calculator(operation: str, a: float, b: float) -&gt; float:</w:t>
        <w:br/>
        <w:t xml:space="preserve">    ...</w:t>
      </w:r>
    </w:p>
    <w:p>
      <w:r>
        <w:t>Supported concepts:</w:t>
      </w:r>
    </w:p>
    <w:p>
      <w:pPr>
        <w:pStyle w:val="ListBullet"/>
      </w:pPr>
      <w:r>
        <w:t>add</w:t>
      </w:r>
    </w:p>
    <w:p>
      <w:pPr>
        <w:pStyle w:val="ListBullet"/>
      </w:pPr>
      <w:r>
        <w:t>subtract</w:t>
      </w:r>
    </w:p>
    <w:p>
      <w:pPr>
        <w:pStyle w:val="ListBullet"/>
      </w:pPr>
      <w:r>
        <w:t>multiply</w:t>
      </w:r>
    </w:p>
    <w:p>
      <w:pPr>
        <w:pStyle w:val="ListBullet"/>
      </w:pPr>
      <w:r>
        <w:t>divide</w:t>
      </w:r>
    </w:p>
    <w:p>
      <w:r>
        <w:t>The agent can ask the model whether a calculator tool is required.</w:t>
      </w:r>
    </w:p>
    <w:p>
      <w:pPr>
        <w:pStyle w:val="Heading2"/>
      </w:pPr>
      <w:r>
        <w:t>6.5 Agent tool-calling loop</w:t>
      </w:r>
    </w:p>
    <w:p>
      <w:r>
        <w:t>The current non-streaming agent follows:</w:t>
      </w:r>
    </w:p>
    <w:p>
      <w:r>
        <w:rPr>
          <w:rFonts w:ascii="Consolas" w:hAnsi="Consolas"/>
          <w:sz w:val="18"/>
        </w:rPr>
        <w:t>User question</w:t>
        <w:br/>
        <w:t xml:space="preserve">      ↓</w:t>
        <w:br/>
        <w:t>Qwen</w:t>
        <w:br/>
        <w:t xml:space="preserve">      ↓</w:t>
        <w:br/>
        <w:t>Tool decision</w:t>
        <w:br/>
        <w:t xml:space="preserve">      ↓</w:t>
        <w:br/>
        <w:t>Calculator</w:t>
        <w:br/>
        <w:t xml:space="preserve">      ↓</w:t>
        <w:br/>
        <w:t>Tool result</w:t>
        <w:br/>
        <w:t xml:space="preserve">      ↓</w:t>
        <w:br/>
        <w:t>Qwen</w:t>
        <w:br/>
        <w:t xml:space="preserve">      ↓</w:t>
        <w:br/>
        <w:t>Final answer</w:t>
      </w:r>
    </w:p>
    <w:p>
      <w:r>
        <w:t>This was successfully tested.</w:t>
      </w:r>
    </w:p>
    <w:p>
      <w:pPr>
        <w:pStyle w:val="Heading2"/>
      </w:pPr>
      <w:r>
        <w:t>6.6 Performance measurement</w:t>
      </w:r>
    </w:p>
    <w:p>
      <w:r>
        <w:t>Timing has been added to understand local inference performance.</w:t>
      </w:r>
    </w:p>
    <w:p>
      <w:r>
        <w:t>Typical results on the current laptop have been approximately:</w:t>
      </w:r>
    </w:p>
    <w:p>
      <w:r>
        <w:rPr>
          <w:rFonts w:ascii="Consolas" w:hAnsi="Consolas"/>
          <w:sz w:val="18"/>
        </w:rPr>
        <w:t>LLM decision:       ~27 seconds</w:t>
        <w:br/>
        <w:t>Tool execution:      ~0 seconds</w:t>
        <w:br/>
        <w:t>Final LLM:           ~9 seconds</w:t>
        <w:br/>
        <w:t>Total:              ~37 seconds</w:t>
      </w:r>
    </w:p>
    <w:p>
      <w:r>
        <w:t>A simple non-tool question has also been observed at around 3–4 seconds.</w:t>
      </w:r>
    </w:p>
    <w:p>
      <w:r>
        <w:t>The important observation is:</w:t>
      </w:r>
    </w:p>
    <w:p>
      <w:r>
        <w:t>&gt; Tool-calling agent workflows can be substantially slower because they may require multiple LLM inference calls.</w:t>
      </w:r>
    </w:p>
    <w:p>
      <w:r>
        <w:t>Qwen3 8B is currently CPU-bound on this laptop.</w:t>
      </w:r>
    </w:p>
    <w:p>
      <w:pPr>
        <w:pStyle w:val="Heading2"/>
      </w:pPr>
      <w:r>
        <w:t>6.7 Streaming experiment</w:t>
      </w:r>
    </w:p>
    <w:p>
      <w:r>
        <w:t>Streaming from Ollama was successfully tested.</w:t>
      </w:r>
    </w:p>
    <w:p>
      <w:r>
        <w:t>Observed example:</w:t>
      </w:r>
    </w:p>
    <w:p>
      <w:r>
        <w:rPr>
          <w:rFonts w:ascii="Consolas" w:hAnsi="Consolas"/>
          <w:sz w:val="18"/>
        </w:rPr>
        <w:t>First token: ~14.7 seconds</w:t>
        <w:br/>
        <w:t>Total:       ~25.5 seconds</w:t>
      </w:r>
    </w:p>
    <w:p>
      <w:r>
        <w:t>The application can therefore stream output instead of keeping the browser completely blank until generation finishes.</w:t>
      </w:r>
    </w:p>
    <w:p>
      <w:pPr>
        <w:pStyle w:val="Heading2"/>
      </w:pPr>
      <w:r>
        <w:t>6.8 FastAPI</w:t>
      </w:r>
    </w:p>
    <w:p>
      <w:r>
        <w:t>FastAPI is working.</w:t>
      </w:r>
    </w:p>
    <w:p>
      <w:r>
        <w:t>Installed versions at the current stage:</w:t>
      </w:r>
    </w:p>
    <w:p>
      <w:r>
        <w:rPr>
          <w:rFonts w:ascii="Consolas" w:hAnsi="Consolas"/>
          <w:sz w:val="18"/>
        </w:rPr>
        <w:t>FastAPI 0.141.1</w:t>
        <w:br/>
        <w:t>Uvicorn 0.52.3</w:t>
      </w:r>
    </w:p>
    <w:p>
      <w:r>
        <w:t>Working endpoints include:</w:t>
      </w:r>
    </w:p>
    <w:p>
      <w:r>
        <w:rPr>
          <w:rFonts w:ascii="Consolas" w:hAnsi="Consolas"/>
          <w:sz w:val="18"/>
        </w:rPr>
        <w:t>GET /</w:t>
        <w:br/>
        <w:t>GET /health</w:t>
        <w:br/>
        <w:t>POST /chat</w:t>
        <w:br/>
        <w:t>POST /chat/stream</w:t>
      </w:r>
    </w:p>
    <w:p>
      <w:r>
        <w:t>Swagger is available at:</w:t>
      </w:r>
    </w:p>
    <w:p>
      <w:r>
        <w:rPr>
          <w:rFonts w:ascii="Consolas" w:hAnsi="Consolas"/>
          <w:sz w:val="18"/>
        </w:rPr>
        <w:t>http://127.0.0.1:8000/docs</w:t>
      </w:r>
    </w:p>
    <w:p>
      <w:pPr>
        <w:pStyle w:val="Heading2"/>
      </w:pPr>
      <w:r>
        <w:t>6.9 Browser UI</w:t>
      </w:r>
    </w:p>
    <w:p>
      <w:r>
        <w:t>A simple browser chat UI has been built using: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Fetch API</w:t>
      </w:r>
    </w:p>
    <w:p>
      <w:pPr>
        <w:pStyle w:val="ListBullet"/>
      </w:pPr>
      <w:r>
        <w:t>streaming NDJSON events</w:t>
      </w:r>
    </w:p>
    <w:p>
      <w:r>
        <w:t>The UI displays:</w:t>
      </w:r>
    </w:p>
    <w:p>
      <w:pPr>
        <w:pStyle w:val="ListBullet"/>
      </w:pPr>
      <w:r>
        <w:t>user messages</w:t>
      </w:r>
    </w:p>
    <w:p>
      <w:pPr>
        <w:pStyle w:val="ListBullet"/>
      </w:pPr>
      <w:r>
        <w:t>AI messages</w:t>
      </w:r>
    </w:p>
    <w:p>
      <w:pPr>
        <w:pStyle w:val="ListBullet"/>
      </w:pPr>
      <w:r>
        <w:t>agent status</w:t>
      </w:r>
    </w:p>
    <w:p>
      <w:pPr>
        <w:pStyle w:val="ListBullet"/>
      </w:pPr>
      <w:r>
        <w:t>first-token timing</w:t>
      </w:r>
    </w:p>
    <w:p>
      <w:pPr>
        <w:pStyle w:val="ListBullet"/>
      </w:pPr>
      <w:r>
        <w:t>total response time</w:t>
      </w:r>
    </w:p>
    <w:p>
      <w:pPr>
        <w:pStyle w:val="ListBullet"/>
      </w:pPr>
      <w:r>
        <w:t>errors</w:t>
      </w:r>
    </w:p>
    <w:p>
      <w:r>
        <w:t>The frontend is served at:</w:t>
      </w:r>
    </w:p>
    <w:p>
      <w:r>
        <w:rPr>
          <w:rFonts w:ascii="Consolas" w:hAnsi="Consolas"/>
          <w:sz w:val="18"/>
        </w:rPr>
        <w:t>http://127.0.0.1:8000/</w:t>
      </w:r>
    </w:p>
    <w:p>
      <w:pPr>
        <w:pStyle w:val="Heading2"/>
      </w:pPr>
      <w:r>
        <w:t>6.10 Streaming agent events</w:t>
      </w:r>
    </w:p>
    <w:p>
      <w:r>
        <w:t>The streaming backend uses events such as:</w:t>
      </w:r>
    </w:p>
    <w:p>
      <w:r>
        <w:rPr>
          <w:rFonts w:ascii="Consolas" w:hAnsi="Consolas"/>
          <w:sz w:val="18"/>
        </w:rPr>
        <w:t>thinking</w:t>
        <w:br/>
        <w:t>decision_completed</w:t>
        <w:br/>
        <w:t>tool_call</w:t>
        <w:br/>
        <w:t>tool_result</w:t>
        <w:br/>
        <w:t>generating</w:t>
        <w:br/>
        <w:t>first_token</w:t>
        <w:br/>
        <w:t>token</w:t>
        <w:br/>
        <w:t>completed</w:t>
        <w:br/>
        <w:t>error</w:t>
      </w:r>
    </w:p>
    <w:p>
      <w:r>
        <w:t>The intent is to expose **application/agent status**, not private chain-of-thought.</w:t>
      </w:r>
    </w:p>
    <w:p>
      <w:r>
        <w:t>---</w:t>
      </w:r>
    </w:p>
    <w:p>
      <w:pPr>
        <w:pStyle w:val="Heading1"/>
      </w:pPr>
      <w:r>
        <w:t>7. Current important issue</w:t>
      </w:r>
    </w:p>
    <w:p>
      <w:r>
        <w:t>The streaming agent has recently been changed to use tool calling.</w:t>
      </w:r>
    </w:p>
    <w:p>
      <w:r>
        <w:t>A test exposed this error:</w:t>
      </w:r>
    </w:p>
    <w:p>
      <w:r>
        <w:rPr>
          <w:rFonts w:ascii="Consolas" w:hAnsi="Consolas"/>
          <w:sz w:val="18"/>
        </w:rPr>
        <w:t>ValueError: Unknown operation: sum</w:t>
      </w:r>
    </w:p>
    <w:p>
      <w:r>
        <w:t>The model selected:</w:t>
      </w:r>
    </w:p>
    <w:p>
      <w:r>
        <w:rPr>
          <w:rFonts w:ascii="Consolas" w:hAnsi="Consolas"/>
          <w:sz w:val="18"/>
        </w:rPr>
        <w:t>operation = "sum"</w:t>
      </w:r>
    </w:p>
    <w:p>
      <w:r>
        <w:t>while the original calculator only accepted:</w:t>
      </w:r>
    </w:p>
    <w:p>
      <w:r>
        <w:rPr>
          <w:rFonts w:ascii="Consolas" w:hAnsi="Consolas"/>
          <w:sz w:val="18"/>
        </w:rPr>
        <w:t>add</w:t>
        <w:br/>
        <w:t>subtract</w:t>
        <w:br/>
        <w:t>multiply</w:t>
        <w:br/>
        <w:t>divide</w:t>
      </w:r>
    </w:p>
    <w:p>
      <w:r>
        <w:t>This demonstrates an important production principle:</w:t>
      </w:r>
    </w:p>
    <w:p>
      <w:r>
        <w:t>&gt; LLM-generated tool arguments must be validated.</w:t>
      </w:r>
    </w:p>
    <w:p>
      <w:r>
        <w:t>A defensive improvement was proposed to accept reasonable synonyms such as:</w:t>
      </w:r>
    </w:p>
    <w:p>
      <w:r>
        <w:rPr>
          <w:rFonts w:ascii="Consolas" w:hAnsi="Consolas"/>
          <w:sz w:val="18"/>
        </w:rPr>
        <w:t>sum / plus / add</w:t>
        <w:br/>
        <w:t>minus / subtract</w:t>
        <w:br/>
        <w:t>times / multiply</w:t>
        <w:br/>
        <w:t>div</w:t>
      </w:r>
    </w:p>
    <w:p>
      <w:r>
        <w:t>A further improvement should be made later using stricter tool schemas/enums.</w:t>
      </w:r>
    </w:p>
    <w:p>
      <w:r>
        <w:t>The frontend also needs to receive structured error events instead of exposing a generic browser "network error" when the generator fails.</w:t>
      </w:r>
    </w:p>
    <w:p>
      <w:r>
        <w:t>**Do not assume this issue is fully resolved unless the user confirms the fix has been tested.**</w:t>
      </w:r>
    </w:p>
    <w:p>
      <w:r>
        <w:t>---</w:t>
      </w:r>
    </w:p>
    <w:p>
      <w:pPr>
        <w:pStyle w:val="Heading1"/>
      </w:pPr>
      <w:r>
        <w:t>8. Current backend design principle</w:t>
      </w:r>
    </w:p>
    <w:p>
      <w:r>
        <w:t>FastAPI should NOT contain AI orchestration logic.</w:t>
      </w:r>
    </w:p>
    <w:p>
      <w:r>
        <w:t>Good separation:</w:t>
      </w:r>
    </w:p>
    <w:p>
      <w:r>
        <w:rPr>
          <w:rFonts w:ascii="Consolas" w:hAnsi="Consolas"/>
          <w:sz w:val="18"/>
        </w:rPr>
        <w:t>main.py</w:t>
        <w:br/>
        <w:t xml:space="preserve">  → HTTP/API/frontend serving</w:t>
        <w:br/>
        <w:br/>
        <w:t>agent.py</w:t>
        <w:br/>
        <w:t xml:space="preserve">  → agent orchestration</w:t>
        <w:br/>
        <w:t xml:space="preserve">  → LLM interaction</w:t>
        <w:br/>
        <w:t xml:space="preserve">  → tool execution</w:t>
        <w:br/>
        <w:br/>
        <w:t>future tools/</w:t>
        <w:br/>
        <w:t xml:space="preserve">  → calculator</w:t>
        <w:br/>
        <w:t xml:space="preserve">  → PDF search</w:t>
        <w:br/>
        <w:t xml:space="preserve">  → database</w:t>
        <w:br/>
        <w:t xml:space="preserve">  → analysis</w:t>
        <w:br/>
        <w:br/>
        <w:t>future rag/</w:t>
        <w:br/>
        <w:t xml:space="preserve">  → ingestion</w:t>
        <w:br/>
        <w:t xml:space="preserve">  → chunking</w:t>
        <w:br/>
        <w:t xml:space="preserve">  → embeddings</w:t>
        <w:br/>
        <w:t xml:space="preserve">  → retrieval</w:t>
      </w:r>
    </w:p>
    <w:p>
      <w:r>
        <w:t>The API layer should not directly call Ollama.</w:t>
      </w:r>
    </w:p>
    <w:p>
      <w:r>
        <w:t>This allows the model provider/runtime to change later without rewriting the API.</w:t>
      </w:r>
    </w:p>
    <w:p>
      <w:r>
        <w:t>---</w:t>
      </w:r>
    </w:p>
    <w:p>
      <w:pPr>
        <w:pStyle w:val="Heading1"/>
      </w:pPr>
      <w:r>
        <w:t>9. Target architecture</w:t>
      </w:r>
    </w:p>
    <w:p>
      <w:r>
        <w:t>The intended future architecture is:</w:t>
      </w:r>
    </w:p>
    <w:p>
      <w:r>
        <w:rPr>
          <w:rFonts w:ascii="Consolas" w:hAnsi="Consolas"/>
          <w:sz w:val="18"/>
        </w:rPr>
        <w:t xml:space="preserve">                         User</w:t>
        <w:br/>
        <w:t xml:space="preserve">                          │</w:t>
        <w:br/>
        <w:t xml:space="preserve">                          ▼</w:t>
        <w:br/>
        <w:t xml:space="preserve">                     Web Frontend</w:t>
        <w:br/>
        <w:t xml:space="preserve">                          │</w:t>
        <w:br/>
        <w:t xml:space="preserve">                          ▼</w:t>
        <w:br/>
        <w:t xml:space="preserve">                       FastAPI</w:t>
        <w:br/>
        <w:t xml:space="preserve">                          │</w:t>
        <w:br/>
        <w:t xml:space="preserve">                          ▼</w:t>
        <w:br/>
        <w:t xml:space="preserve">                    Agent Orchestrator</w:t>
        <w:br/>
        <w:t xml:space="preserve">                          │</w:t>
        <w:br/>
        <w:t xml:space="preserve">            ┌─────────────┼─────────────┐</w:t>
        <w:br/>
        <w:t xml:space="preserve">            │             │             │</w:t>
        <w:br/>
        <w:t xml:space="preserve">            ▼             ▼             ▼</w:t>
        <w:br/>
        <w:t xml:space="preserve">           LLM           RAG          Tools</w:t>
        <w:br/>
        <w:t xml:space="preserve">            │             │             │</w:t>
        <w:br/>
        <w:t xml:space="preserve">            │             │             ├── Calculator</w:t>
        <w:br/>
        <w:t xml:space="preserve">            │             │             ├── SQL</w:t>
        <w:br/>
        <w:t xml:space="preserve">            │             │             └── Analysis</w:t>
        <w:br/>
        <w:t xml:space="preserve">            │             │</w:t>
        <w:br/>
        <w:t xml:space="preserve">            │             ├── Vector Store</w:t>
        <w:br/>
        <w:t xml:space="preserve">            │             ├── Embeddings</w:t>
        <w:br/>
        <w:t xml:space="preserve">            │             └── Document Store</w:t>
        <w:br/>
        <w:t xml:space="preserve">            │</w:t>
        <w:br/>
        <w:t xml:space="preserve">            ▼</w:t>
        <w:br/>
        <w:t xml:space="preserve">       Local / Cloud LLM</w:t>
      </w:r>
    </w:p>
    <w:p>
      <w:r>
        <w:t>Document pipeline:</w:t>
      </w:r>
    </w:p>
    <w:p>
      <w:r>
        <w:rPr>
          <w:rFonts w:ascii="Consolas" w:hAnsi="Consolas"/>
          <w:sz w:val="18"/>
        </w:rPr>
        <w:t>PDF Upload</w:t>
        <w:br/>
        <w:t xml:space="preserve">    │</w:t>
        <w:br/>
        <w:t xml:space="preserve">    ▼</w:t>
        <w:br/>
        <w:t>Document Validation</w:t>
        <w:br/>
        <w:t xml:space="preserve">    │</w:t>
        <w:br/>
        <w:t xml:space="preserve">    ▼</w:t>
        <w:br/>
        <w:t>PDF Extraction</w:t>
        <w:br/>
        <w:t xml:space="preserve">    │</w:t>
        <w:br/>
        <w:t xml:space="preserve">    ▼</w:t>
        <w:br/>
        <w:t>Text + Metadata</w:t>
        <w:br/>
        <w:t xml:space="preserve">    │</w:t>
        <w:br/>
        <w:t xml:space="preserve">    ▼</w:t>
        <w:br/>
        <w:t>Chunking</w:t>
        <w:br/>
        <w:t xml:space="preserve">    │</w:t>
        <w:br/>
        <w:t xml:space="preserve">    ▼</w:t>
        <w:br/>
        <w:t>Embeddings</w:t>
        <w:br/>
        <w:t xml:space="preserve">    │</w:t>
        <w:br/>
        <w:t xml:space="preserve">    ▼</w:t>
        <w:br/>
        <w:t>Vector Database</w:t>
        <w:br/>
        <w:t xml:space="preserve">    │</w:t>
        <w:br/>
        <w:t xml:space="preserve">    ▼</w:t>
        <w:br/>
        <w:t>Retriever</w:t>
        <w:br/>
        <w:t xml:space="preserve">    │</w:t>
        <w:br/>
        <w:t xml:space="preserve">    ▼</w:t>
        <w:br/>
        <w:t>Agent</w:t>
        <w:br/>
        <w:t xml:space="preserve">    │</w:t>
        <w:br/>
        <w:t xml:space="preserve">    ▼</w:t>
        <w:br/>
        <w:t>Answer + Sources</w:t>
      </w:r>
    </w:p>
    <w:p>
      <w:r>
        <w:t>---</w:t>
      </w:r>
    </w:p>
    <w:p>
      <w:pPr>
        <w:pStyle w:val="Heading1"/>
      </w:pPr>
      <w:r>
        <w:t>10. RAG goal</w:t>
      </w:r>
    </w:p>
    <w:p>
      <w:r>
        <w:t>RAG is a core requirement.</w:t>
      </w:r>
    </w:p>
    <w:p>
      <w:r>
        <w:t>The future system should not simply place an entire PDF into an LLM prompt.</w:t>
      </w:r>
    </w:p>
    <w:p>
      <w:r>
        <w:t>Instead:</w:t>
      </w:r>
    </w:p>
    <w:p>
      <w:r>
        <w:rPr>
          <w:rFonts w:ascii="Consolas" w:hAnsi="Consolas"/>
          <w:sz w:val="18"/>
        </w:rPr>
        <w:t>PDF</w:t>
        <w:br/>
        <w:t xml:space="preserve"> ↓</w:t>
        <w:br/>
        <w:t>Extract text</w:t>
        <w:br/>
        <w:t xml:space="preserve"> ↓</w:t>
        <w:br/>
        <w:t>Split into chunks</w:t>
        <w:br/>
        <w:t xml:space="preserve"> ↓</w:t>
        <w:br/>
        <w:t>Create embeddings</w:t>
        <w:br/>
        <w:t xml:space="preserve"> ↓</w:t>
        <w:br/>
        <w:t>Store vectors</w:t>
        <w:br/>
        <w:t xml:space="preserve"> ↓</w:t>
        <w:br/>
        <w:t>User asks question</w:t>
        <w:br/>
        <w:t xml:space="preserve"> ↓</w:t>
        <w:br/>
        <w:t>Retrieve relevant chunks</w:t>
        <w:br/>
        <w:t xml:space="preserve"> ↓</w:t>
        <w:br/>
        <w:t>Agent uses evidence</w:t>
        <w:br/>
        <w:t xml:space="preserve"> ↓</w:t>
        <w:br/>
        <w:t>LLM generates answer</w:t>
      </w:r>
    </w:p>
    <w:p>
      <w:r>
        <w:t>The answer should ideally provide document/page/source references.</w:t>
      </w:r>
    </w:p>
    <w:p>
      <w:r>
        <w:t>Example:</w:t>
      </w:r>
    </w:p>
    <w:p>
      <w:r>
        <w:rPr>
          <w:rFonts w:ascii="Consolas" w:hAnsi="Consolas"/>
          <w:sz w:val="18"/>
        </w:rPr>
        <w:t>Your restaurant spending was ₹42,350.</w:t>
        <w:br/>
        <w:br/>
        <w:t>Sources:</w:t>
        <w:br/>
        <w:t>- Statement page 4</w:t>
        <w:br/>
        <w:t>- Statement page 7</w:t>
        <w:br/>
        <w:t>- Statement page 12</w:t>
      </w:r>
    </w:p>
    <w:p>
      <w:r>
        <w:t>This is especially important for financial documents.</w:t>
      </w:r>
    </w:p>
    <w:p>
      <w:r>
        <w:t>---</w:t>
      </w:r>
    </w:p>
    <w:p>
      <w:pPr>
        <w:pStyle w:val="Heading1"/>
      </w:pPr>
      <w:r>
        <w:t>11. Statement-specific future capabilities</w:t>
      </w:r>
    </w:p>
    <w:p>
      <w:r>
        <w:t>The first serious domain implementation will be bank/account statements.</w:t>
      </w:r>
    </w:p>
    <w:p>
      <w:r>
        <w:t>Potential pipeline:</w:t>
      </w:r>
    </w:p>
    <w:p>
      <w:r>
        <w:rPr>
          <w:rFonts w:ascii="Consolas" w:hAnsi="Consolas"/>
          <w:sz w:val="18"/>
        </w:rPr>
        <w:t>PDF</w:t>
        <w:br/>
        <w:t xml:space="preserve"> ↓</w:t>
        <w:br/>
        <w:t>Extract text/tables</w:t>
        <w:br/>
        <w:t xml:space="preserve"> ↓</w:t>
        <w:br/>
        <w:t>Identify transactions</w:t>
        <w:br/>
        <w:t xml:space="preserve"> ↓</w:t>
        <w:br/>
        <w:t>Normalize transaction records</w:t>
        <w:br/>
        <w:t xml:space="preserve"> ↓</w:t>
        <w:br/>
        <w:t>Store structured data</w:t>
        <w:br/>
        <w:t xml:space="preserve"> ↓</w:t>
        <w:br/>
        <w:t>Create searchable document representation</w:t>
        <w:br/>
        <w:t xml:space="preserve"> ↓</w:t>
        <w:br/>
        <w:t>RAG + SQL/Python analysis</w:t>
        <w:br/>
        <w:t xml:space="preserve"> ↓</w:t>
        <w:br/>
        <w:t>Agent</w:t>
      </w:r>
    </w:p>
    <w:p>
      <w:r>
        <w:t>Potential structured transaction fields:</w:t>
      </w:r>
    </w:p>
    <w:p>
      <w:r>
        <w:rPr>
          <w:rFonts w:ascii="Consolas" w:hAnsi="Consolas"/>
          <w:sz w:val="18"/>
        </w:rPr>
        <w:t>date</w:t>
        <w:br/>
        <w:t>description</w:t>
        <w:br/>
        <w:t>merchant</w:t>
        <w:br/>
        <w:t>debit</w:t>
        <w:br/>
        <w:t>credit</w:t>
        <w:br/>
        <w:t>balance</w:t>
        <w:br/>
        <w:t>account/reference information</w:t>
        <w:br/>
        <w:t>page number</w:t>
        <w:br/>
        <w:t>source document</w:t>
      </w:r>
    </w:p>
    <w:p>
      <w:r>
        <w:t>Then questions can be answered using the right mechanism.</w:t>
      </w:r>
    </w:p>
    <w:p>
      <w:r>
        <w:t>Example:</w:t>
      </w:r>
    </w:p>
    <w:p>
      <w:r>
        <w:rPr>
          <w:rFonts w:ascii="Consolas" w:hAnsi="Consolas"/>
          <w:sz w:val="18"/>
        </w:rPr>
        <w:t>"What is my total debit?"</w:t>
        <w:br/>
        <w:t xml:space="preserve">       ↓</w:t>
        <w:br/>
        <w:t>SQL/Python aggregation</w:t>
        <w:br/>
        <w:br/>
        <w:t>"Which merchants did I spend the most on?"</w:t>
        <w:br/>
        <w:t xml:space="preserve">       ↓</w:t>
        <w:br/>
        <w:t>SQL/Python aggregation</w:t>
        <w:br/>
        <w:br/>
        <w:t>"Why did my spending increase?"</w:t>
        <w:br/>
        <w:t xml:space="preserve">       ↓</w:t>
        <w:br/>
        <w:t>Structured analysis + RAG + LLM</w:t>
        <w:br/>
        <w:br/>
        <w:t>"Find the transaction related to XYZ."</w:t>
        <w:br/>
        <w:t xml:space="preserve">       ↓</w:t>
        <w:br/>
        <w:t>RAG / structured search</w:t>
      </w:r>
    </w:p>
    <w:p>
      <w:r>
        <w:t>This distinction is important:</w:t>
      </w:r>
    </w:p>
    <w:p>
      <w:r>
        <w:t>&gt; RAG should not be used for everything.</w:t>
      </w:r>
    </w:p>
    <w:p>
      <w:r>
        <w:t>Structured calculations should use deterministic code/SQL where possible.</w:t>
      </w:r>
    </w:p>
    <w:p>
      <w:r>
        <w:t>---</w:t>
      </w:r>
    </w:p>
    <w:p>
      <w:pPr>
        <w:pStyle w:val="Heading1"/>
      </w:pPr>
      <w:r>
        <w:t>12. General-purpose PDF goal</w:t>
      </w:r>
    </w:p>
    <w:p>
      <w:r>
        <w:t>The product should eventually support more than statements.</w:t>
      </w:r>
    </w:p>
    <w:p>
      <w:r>
        <w:t>Possible documents:</w:t>
      </w:r>
    </w:p>
    <w:p>
      <w:pPr>
        <w:pStyle w:val="ListBullet"/>
      </w:pPr>
      <w:r>
        <w:t>bank statements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receipts</w:t>
      </w:r>
    </w:p>
    <w:p>
      <w:pPr>
        <w:pStyle w:val="ListBullet"/>
      </w:pPr>
      <w:r>
        <w:t>contracts</w:t>
      </w:r>
    </w:p>
    <w:p>
      <w:pPr>
        <w:pStyle w:val="ListBullet"/>
      </w:pPr>
      <w:r>
        <w:t>reports</w:t>
      </w:r>
    </w:p>
    <w:p>
      <w:pPr>
        <w:pStyle w:val="ListBullet"/>
      </w:pPr>
      <w:r>
        <w:t>insurance documents</w:t>
      </w:r>
    </w:p>
    <w:p>
      <w:pPr>
        <w:pStyle w:val="ListBullet"/>
      </w:pPr>
      <w:r>
        <w:t>tax documents</w:t>
      </w:r>
    </w:p>
    <w:p>
      <w:pPr>
        <w:pStyle w:val="ListBullet"/>
      </w:pPr>
      <w:r>
        <w:t>business reports</w:t>
      </w:r>
    </w:p>
    <w:p>
      <w:pPr>
        <w:pStyle w:val="ListBullet"/>
      </w:pPr>
      <w:r>
        <w:t>policies</w:t>
      </w:r>
    </w:p>
    <w:p>
      <w:pPr>
        <w:pStyle w:val="ListBullet"/>
      </w:pPr>
      <w:r>
        <w:t>manuals</w:t>
      </w:r>
    </w:p>
    <w:p>
      <w:pPr>
        <w:pStyle w:val="ListBullet"/>
      </w:pPr>
      <w:r>
        <w:t>research papers</w:t>
      </w:r>
    </w:p>
    <w:p>
      <w:r>
        <w:t>The system should identify the document type and choose an appropriate processing/analysis strategy.</w:t>
      </w:r>
    </w:p>
    <w:p>
      <w:r>
        <w:t>---</w:t>
      </w:r>
    </w:p>
    <w:p>
      <w:pPr>
        <w:pStyle w:val="Heading1"/>
      </w:pPr>
      <w:r>
        <w:t>13. Agent philosophy</w:t>
      </w:r>
    </w:p>
    <w:p>
      <w:r>
        <w:t>The project should be a **real agent**, not just:</w:t>
      </w:r>
    </w:p>
    <w:p>
      <w:r>
        <w:rPr>
          <w:rFonts w:ascii="Consolas" w:hAnsi="Consolas"/>
          <w:sz w:val="18"/>
        </w:rPr>
        <w:t>PDF → embedding → search → LLM</w:t>
      </w:r>
    </w:p>
    <w:p>
      <w:r>
        <w:t>The agent should be able to decide:</w:t>
      </w:r>
    </w:p>
    <w:p>
      <w:r>
        <w:rPr>
          <w:rFonts w:ascii="Consolas" w:hAnsi="Consolas"/>
          <w:sz w:val="18"/>
        </w:rPr>
        <w:t>Do I need retrieval?</w:t>
        <w:br/>
        <w:t>Do I need a calculator?</w:t>
        <w:br/>
        <w:t>Do I need structured data?</w:t>
        <w:br/>
        <w:t>Do I need SQL?</w:t>
        <w:br/>
        <w:t>Do I need multiple searches?</w:t>
        <w:br/>
        <w:t>Do I need to verify evidence?</w:t>
        <w:br/>
        <w:t>How should I formulate the answer?</w:t>
      </w:r>
    </w:p>
    <w:p>
      <w:r>
        <w:t>The agent should use tools where they provide deterministic or external capabilities.</w:t>
      </w:r>
    </w:p>
    <w:p>
      <w:r>
        <w:t>---</w:t>
      </w:r>
    </w:p>
    <w:p>
      <w:pPr>
        <w:pStyle w:val="Heading1"/>
      </w:pPr>
      <w:r>
        <w:t>14. Model strategy</w:t>
      </w:r>
    </w:p>
    <w:p>
      <w:r>
        <w:t>Local development:</w:t>
      </w:r>
    </w:p>
    <w:p>
      <w:r>
        <w:rPr>
          <w:rFonts w:ascii="Consolas" w:hAnsi="Consolas"/>
          <w:sz w:val="18"/>
        </w:rPr>
        <w:t>Ollama</w:t>
        <w:br/>
        <w:t>└── Qwen3 8B</w:t>
      </w:r>
    </w:p>
    <w:p>
      <w:r>
        <w:t>No paid API is required for the learning phase.</w:t>
      </w:r>
    </w:p>
    <w:p>
      <w:r>
        <w:t>Later, the architecture should support interchangeable model providers, for example:</w:t>
      </w:r>
    </w:p>
    <w:p>
      <w:r>
        <w:rPr>
          <w:rFonts w:ascii="Consolas" w:hAnsi="Consolas"/>
          <w:sz w:val="18"/>
        </w:rPr>
        <w:t>Local Ollama</w:t>
        <w:br/>
        <w:t>Cloud LLM</w:t>
        <w:br/>
        <w:t>Enterprise LLM</w:t>
        <w:br/>
        <w:t>GPU-hosted model</w:t>
      </w:r>
    </w:p>
    <w:p>
      <w:r>
        <w:t>Do not tightly couple business logic to a specific model provider.</w:t>
      </w:r>
    </w:p>
    <w:p>
      <w:r>
        <w:t>---</w:t>
      </w:r>
    </w:p>
    <w:p>
      <w:pPr>
        <w:pStyle w:val="Heading1"/>
      </w:pPr>
      <w:r>
        <w:t>15. MCP decision</w:t>
      </w:r>
    </w:p>
    <w:p>
      <w:r>
        <w:t>MCP is **not currently required**.</w:t>
      </w:r>
    </w:p>
    <w:p>
      <w:r>
        <w:t>The initial agent can use direct Python tools.</w:t>
      </w:r>
    </w:p>
    <w:p>
      <w:r>
        <w:t>MCP should be introduced only when there is a clear need to expose/reuse tools across different AI clients or agent systems.</w:t>
      </w:r>
    </w:p>
    <w:p>
      <w:r>
        <w:t>Possible future MCP tools:</w:t>
      </w:r>
    </w:p>
    <w:p>
      <w:r>
        <w:rPr>
          <w:rFonts w:ascii="Consolas" w:hAnsi="Consolas"/>
          <w:sz w:val="18"/>
        </w:rPr>
        <w:t>search_documents</w:t>
        <w:br/>
        <w:t>query_transactions</w:t>
        <w:br/>
        <w:t>calculate</w:t>
        <w:br/>
        <w:t>get_document_metadata</w:t>
      </w:r>
    </w:p>
    <w:p>
      <w:r>
        <w:t>But introducing MCP too early would add complexity while the core agent concepts are still being learned.</w:t>
      </w:r>
    </w:p>
    <w:p>
      <w:r>
        <w:t>---</w:t>
      </w:r>
    </w:p>
    <w:p>
      <w:pPr>
        <w:pStyle w:val="Heading1"/>
      </w:pPr>
      <w:r>
        <w:t>16. LangChain / LangGraph decision</w:t>
      </w:r>
    </w:p>
    <w:p>
      <w:r>
        <w:t>Do not introduce them immediately.</w:t>
      </w:r>
    </w:p>
    <w:p>
      <w:r>
        <w:t>The current goal is to understand the underlying concepts first:</w:t>
      </w:r>
    </w:p>
    <w:p>
      <w:r>
        <w:rPr>
          <w:rFonts w:ascii="Consolas" w:hAnsi="Consolas"/>
          <w:sz w:val="18"/>
        </w:rPr>
        <w:t>LLM</w:t>
        <w:br/>
        <w:t>Tool</w:t>
        <w:br/>
        <w:t>Tool calling</w:t>
        <w:br/>
        <w:t>Agent loop</w:t>
        <w:br/>
        <w:t>Streaming</w:t>
        <w:br/>
        <w:t>RAG</w:t>
        <w:br/>
        <w:t>Retrieval</w:t>
        <w:br/>
        <w:t>State</w:t>
      </w:r>
    </w:p>
    <w:p>
      <w:r>
        <w:t>After these concepts work manually, a framework can be evaluated.</w:t>
      </w:r>
    </w:p>
    <w:p>
      <w:r>
        <w:t>LangGraph may eventually be useful for:</w:t>
      </w:r>
    </w:p>
    <w:p>
      <w:pPr>
        <w:pStyle w:val="ListBullet"/>
      </w:pPr>
      <w:r>
        <w:t>multi-step workflows</w:t>
      </w:r>
    </w:p>
    <w:p>
      <w:pPr>
        <w:pStyle w:val="ListBullet"/>
      </w:pPr>
      <w:r>
        <w:t>stateful agents</w:t>
      </w:r>
    </w:p>
    <w:p>
      <w:pPr>
        <w:pStyle w:val="ListBullet"/>
      </w:pPr>
      <w:r>
        <w:t>retries</w:t>
      </w:r>
    </w:p>
    <w:p>
      <w:pPr>
        <w:pStyle w:val="ListBullet"/>
      </w:pPr>
      <w:r>
        <w:t>branching</w:t>
      </w:r>
    </w:p>
    <w:p>
      <w:pPr>
        <w:pStyle w:val="ListBullet"/>
      </w:pPr>
      <w:r>
        <w:t>human approval</w:t>
      </w:r>
    </w:p>
    <w:p>
      <w:pPr>
        <w:pStyle w:val="ListBullet"/>
      </w:pPr>
      <w:r>
        <w:t>complex orchestration</w:t>
      </w:r>
    </w:p>
    <w:p>
      <w:r>
        <w:t>But it should be introduced when complexity justifies it.</w:t>
      </w:r>
    </w:p>
    <w:p>
      <w:r>
        <w:t>---</w:t>
      </w:r>
    </w:p>
    <w:p>
      <w:pPr>
        <w:pStyle w:val="Heading1"/>
      </w:pPr>
      <w:r>
        <w:t>17. Production scalability goal</w:t>
      </w:r>
    </w:p>
    <w:p>
      <w:r>
        <w:t>The local prototype is intentionally simple.</w:t>
      </w:r>
    </w:p>
    <w:p>
      <w:r>
        <w:t>A future production architecture may look like:</w:t>
      </w:r>
    </w:p>
    <w:p>
      <w:r>
        <w:rPr>
          <w:rFonts w:ascii="Consolas" w:hAnsi="Consolas"/>
          <w:sz w:val="18"/>
        </w:rPr>
        <w:t xml:space="preserve">                    Load Balancer</w:t>
        <w:br/>
        <w:t xml:space="preserve">                         │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    FastAPI    FastAPI    FastAPI</w:t>
        <w:br/>
        <w:t xml:space="preserve">              │          │          │</w:t>
        <w:br/>
        <w:t xml:space="preserve">              └──────────┼──────────┘</w:t>
        <w:br/>
        <w:t xml:space="preserve">                         ▼</w:t>
        <w:br/>
        <w:t xml:space="preserve">                 Agent Service</w:t>
        <w:br/>
        <w:t xml:space="preserve">                         │</w:t>
        <w:br/>
        <w:t xml:space="preserve">             ┌───────────┼───────────┐</w:t>
        <w:br/>
        <w:t xml:space="preserve">             ▼           ▼           ▼</w:t>
        <w:br/>
        <w:t xml:space="preserve">         LLM API      Vector DB    PostgreSQL</w:t>
        <w:br/>
        <w:t xml:space="preserve">             │           │           │</w:t>
        <w:br/>
        <w:t xml:space="preserve">             ▼           ▼           ▼</w:t>
        <w:br/>
        <w:t xml:space="preserve">          Claude/       RAG       Structured</w:t>
        <w:br/>
        <w:t xml:space="preserve">          other LLM               data</w:t>
      </w:r>
    </w:p>
    <w:p>
      <w:r>
        <w:t>PDF processing can eventually become asynchronous:</w:t>
      </w:r>
    </w:p>
    <w:p>
      <w:r>
        <w:rPr>
          <w:rFonts w:ascii="Consolas" w:hAnsi="Consolas"/>
          <w:sz w:val="18"/>
        </w:rPr>
        <w:t>Upload</w:t>
        <w:br/>
        <w:t xml:space="preserve"> ↓</w:t>
        <w:br/>
        <w:t>Object Storage</w:t>
        <w:br/>
        <w:t xml:space="preserve"> ↓</w:t>
        <w:br/>
        <w:t>Queue</w:t>
        <w:br/>
        <w:t xml:space="preserve"> ↓</w:t>
        <w:br/>
        <w:t>Document Worker</w:t>
        <w:br/>
        <w:t xml:space="preserve"> ↓</w:t>
        <w:br/>
        <w:t>Extraction</w:t>
        <w:br/>
        <w:t xml:space="preserve"> ↓</w:t>
        <w:br/>
        <w:t>Embedding</w:t>
        <w:br/>
        <w:t xml:space="preserve"> ↓</w:t>
        <w:br/>
        <w:t>Vector DB</w:t>
      </w:r>
    </w:p>
    <w:p>
      <w:r>
        <w:t>This allows large documents and many simultaneous users without blocking the API server.</w:t>
      </w:r>
    </w:p>
    <w:p>
      <w:r>
        <w:t>---</w:t>
      </w:r>
    </w:p>
    <w:p>
      <w:pPr>
        <w:pStyle w:val="Heading1"/>
      </w:pPr>
      <w:r>
        <w:t>18. Cost philosophy</w:t>
      </w:r>
    </w:p>
    <w:p>
      <w:r>
        <w:t>Development target:</w:t>
      </w:r>
    </w:p>
    <w:p>
      <w:r>
        <w:rPr>
          <w:rFonts w:ascii="Consolas" w:hAnsi="Consolas"/>
          <w:sz w:val="18"/>
        </w:rPr>
        <w:t>₹0 / $0</w:t>
      </w:r>
    </w:p>
    <w:p>
      <w:r>
        <w:t>Use:</w:t>
      </w:r>
    </w:p>
    <w:p>
      <w:pPr>
        <w:pStyle w:val="ListBullet"/>
      </w:pPr>
      <w:r>
        <w:t>local Python</w:t>
      </w:r>
    </w:p>
    <w:p>
      <w:pPr>
        <w:pStyle w:val="ListBullet"/>
      </w:pPr>
      <w:r>
        <w:t>local Ollama</w:t>
      </w:r>
    </w:p>
    <w:p>
      <w:pPr>
        <w:pStyle w:val="ListBullet"/>
      </w:pPr>
      <w:r>
        <w:t>local Qwen</w:t>
      </w:r>
    </w:p>
    <w:p>
      <w:pPr>
        <w:pStyle w:val="ListBullet"/>
      </w:pPr>
      <w:r>
        <w:t>local vector database during development</w:t>
      </w:r>
    </w:p>
    <w:p>
      <w:pPr>
        <w:pStyle w:val="ListBullet"/>
      </w:pPr>
      <w:r>
        <w:t>local storage</w:t>
      </w:r>
    </w:p>
    <w:p>
      <w:r>
        <w:t>Production cost will depend heavily on:</w:t>
      </w:r>
    </w:p>
    <w:p>
      <w:pPr>
        <w:pStyle w:val="ListBullet"/>
      </w:pPr>
      <w:r>
        <w:t>number of users</w:t>
      </w:r>
    </w:p>
    <w:p>
      <w:pPr>
        <w:pStyle w:val="ListBullet"/>
      </w:pPr>
      <w:r>
        <w:t>PDF volume</w:t>
      </w:r>
    </w:p>
    <w:p>
      <w:pPr>
        <w:pStyle w:val="ListBullet"/>
      </w:pPr>
      <w:r>
        <w:t>document size</w:t>
      </w:r>
    </w:p>
    <w:p>
      <w:pPr>
        <w:pStyle w:val="ListBullet"/>
      </w:pPr>
      <w:r>
        <w:t>embedding model</w:t>
      </w:r>
    </w:p>
    <w:p>
      <w:pPr>
        <w:pStyle w:val="ListBullet"/>
      </w:pPr>
      <w:r>
        <w:t>LLM provider</w:t>
      </w:r>
    </w:p>
    <w:p>
      <w:pPr>
        <w:pStyle w:val="ListBullet"/>
      </w:pPr>
      <w:r>
        <w:t>GPU/CPU infrastructure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database</w:t>
      </w:r>
    </w:p>
    <w:p>
      <w:pPr>
        <w:pStyle w:val="ListBullet"/>
      </w:pPr>
      <w:r>
        <w:t>observability</w:t>
      </w:r>
    </w:p>
    <w:p>
      <w:r>
        <w:t>Do not optimize production cloud cost yet. First make the product technically correct.</w:t>
      </w:r>
    </w:p>
    <w:p>
      <w:r>
        <w:t>---</w:t>
      </w:r>
    </w:p>
    <w:p>
      <w:pPr>
        <w:pStyle w:val="Heading1"/>
      </w:pPr>
      <w:r>
        <w:t>19. Frontend philosophy</w:t>
      </w:r>
    </w:p>
    <w:p>
      <w:r>
        <w:t>The current frontend is intentionally simple.</w:t>
      </w:r>
    </w:p>
    <w:p>
      <w:r>
        <w:t>It should eventually support:</w:t>
      </w:r>
    </w:p>
    <w:p>
      <w:r>
        <w:rPr>
          <w:rFonts w:ascii="Consolas" w:hAnsi="Consolas"/>
          <w:sz w:val="18"/>
        </w:rPr>
        <w:t>Chat</w:t>
        <w:br/>
        <w:t>Upload PDF</w:t>
        <w:br/>
        <w:t>Document list</w:t>
        <w:br/>
        <w:t>Document status</w:t>
        <w:br/>
        <w:t>Source/page citations</w:t>
        <w:br/>
        <w:t>Agent status</w:t>
        <w:br/>
        <w:t>Streaming answer</w:t>
        <w:br/>
        <w:t>Tables</w:t>
        <w:br/>
        <w:t>Charts where useful</w:t>
        <w:br/>
        <w:t>Download/export</w:t>
        <w:br/>
        <w:t>Conversation history</w:t>
      </w:r>
    </w:p>
    <w:p>
      <w:r>
        <w:t>The application should remain primarily an **AI analyst/document agent**, not just a dashboard.</w:t>
      </w:r>
    </w:p>
    <w:p>
      <w:r>
        <w:t>---</w:t>
      </w:r>
    </w:p>
    <w:p>
      <w:pPr>
        <w:pStyle w:val="Heading1"/>
      </w:pPr>
      <w:r>
        <w:t>20. Development roadmap</w:t>
      </w:r>
    </w:p>
    <w:p>
      <w:pPr>
        <w:pStyle w:val="Heading2"/>
      </w:pPr>
      <w:r>
        <w:t>Phase 1 — Agent fundamentals</w:t>
      </w:r>
    </w:p>
    <w:p>
      <w:r>
        <w:t>Completed / nearly completed:</w:t>
      </w:r>
    </w:p>
    <w:p>
      <w:pPr>
        <w:pStyle w:val="ListBullet"/>
      </w:pPr>
      <w:r>
        <w:t>Python environment</w:t>
      </w:r>
    </w:p>
    <w:p>
      <w:pPr>
        <w:pStyle w:val="ListBullet"/>
      </w:pPr>
      <w:r>
        <w:t>Ollama</w:t>
      </w:r>
    </w:p>
    <w:p>
      <w:pPr>
        <w:pStyle w:val="ListBullet"/>
      </w:pPr>
      <w:r>
        <w:t>Qwen</w:t>
      </w:r>
    </w:p>
    <w:p>
      <w:pPr>
        <w:pStyle w:val="ListBullet"/>
      </w:pPr>
      <w:r>
        <w:t>LLM calls</w:t>
      </w:r>
    </w:p>
    <w:p>
      <w:pPr>
        <w:pStyle w:val="ListBullet"/>
      </w:pPr>
      <w:r>
        <w:t>calculator tool</w:t>
      </w:r>
    </w:p>
    <w:p>
      <w:pPr>
        <w:pStyle w:val="ListBullet"/>
      </w:pPr>
      <w:r>
        <w:t>tool calling</w:t>
      </w:r>
    </w:p>
    <w:p>
      <w:pPr>
        <w:pStyle w:val="ListBullet"/>
      </w:pPr>
      <w:r>
        <w:t>agent loop</w:t>
      </w:r>
    </w:p>
    <w:p>
      <w:pPr>
        <w:pStyle w:val="ListBullet"/>
      </w:pPr>
      <w:r>
        <w:t>timing</w:t>
      </w:r>
    </w:p>
    <w:p>
      <w:pPr>
        <w:pStyle w:val="ListBullet"/>
      </w:pPr>
      <w:r>
        <w:t>streaming</w:t>
      </w:r>
    </w:p>
    <w:p>
      <w:pPr>
        <w:pStyle w:val="ListBullet"/>
      </w:pPr>
      <w:r>
        <w:t>FastAPI</w:t>
      </w:r>
    </w:p>
    <w:p>
      <w:pPr>
        <w:pStyle w:val="ListBullet"/>
      </w:pPr>
      <w:r>
        <w:t>basic frontend</w:t>
      </w:r>
    </w:p>
    <w:p>
      <w:pPr>
        <w:pStyle w:val="Heading2"/>
      </w:pPr>
      <w:r>
        <w:t>Phase 2 — Robust agent</w:t>
      </w:r>
    </w:p>
    <w:p>
      <w:r>
        <w:t>Next:</w:t>
      </w:r>
    </w:p>
    <w:p>
      <w:pPr>
        <w:pStyle w:val="ListBullet"/>
      </w:pPr>
      <w:r>
        <w:t>proper streaming tool-calling</w:t>
      </w:r>
    </w:p>
    <w:p>
      <w:pPr>
        <w:pStyle w:val="ListBullet"/>
      </w:pPr>
      <w:r>
        <w:t>strict tool schema validation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conversation state</w:t>
      </w:r>
    </w:p>
    <w:p>
      <w:pPr>
        <w:pStyle w:val="ListBullet"/>
      </w:pPr>
      <w:r>
        <w:t>request IDs</w:t>
      </w:r>
    </w:p>
    <w:p>
      <w:pPr>
        <w:pStyle w:val="ListBullet"/>
      </w:pPr>
      <w:r>
        <w:t>structured event protocol</w:t>
      </w:r>
    </w:p>
    <w:p>
      <w:pPr>
        <w:pStyle w:val="ListBullet"/>
      </w:pPr>
      <w:r>
        <w:t>logging</w:t>
      </w:r>
    </w:p>
    <w:p>
      <w:pPr>
        <w:pStyle w:val="ListBullet"/>
      </w:pPr>
      <w:r>
        <w:t>tests</w:t>
      </w:r>
    </w:p>
    <w:p>
      <w:pPr>
        <w:pStyle w:val="Heading2"/>
      </w:pPr>
      <w:r>
        <w:t>Phase 3 — Documents</w:t>
      </w:r>
    </w:p>
    <w:p>
      <w:r>
        <w:t>Then:</w:t>
      </w:r>
    </w:p>
    <w:p>
      <w:pPr>
        <w:pStyle w:val="ListBullet"/>
      </w:pPr>
      <w:r>
        <w:t>PDF upload</w:t>
      </w:r>
    </w:p>
    <w:p>
      <w:pPr>
        <w:pStyle w:val="ListBullet"/>
      </w:pPr>
      <w:r>
        <w:t>PDF extraction</w:t>
      </w:r>
    </w:p>
    <w:p>
      <w:pPr>
        <w:pStyle w:val="ListBullet"/>
      </w:pPr>
      <w:r>
        <w:t>page metadata</w:t>
      </w:r>
    </w:p>
    <w:p>
      <w:pPr>
        <w:pStyle w:val="ListBullet"/>
      </w:pPr>
      <w:r>
        <w:t>document storage</w:t>
      </w:r>
    </w:p>
    <w:p>
      <w:pPr>
        <w:pStyle w:val="ListBullet"/>
      </w:pPr>
      <w:r>
        <w:t>chunking</w:t>
      </w:r>
    </w:p>
    <w:p>
      <w:pPr>
        <w:pStyle w:val="ListBullet"/>
      </w:pPr>
      <w:r>
        <w:t>embeddings</w:t>
      </w:r>
    </w:p>
    <w:p>
      <w:pPr>
        <w:pStyle w:val="ListBullet"/>
      </w:pPr>
      <w:r>
        <w:t>vector database</w:t>
      </w:r>
    </w:p>
    <w:p>
      <w:pPr>
        <w:pStyle w:val="ListBullet"/>
      </w:pPr>
      <w:r>
        <w:t>retrieval</w:t>
      </w:r>
    </w:p>
    <w:p>
      <w:pPr>
        <w:pStyle w:val="Heading2"/>
      </w:pPr>
      <w:r>
        <w:t>Phase 4 — RAG</w:t>
      </w:r>
    </w:p>
    <w:p>
      <w:r>
        <w:t>Then:</w:t>
      </w:r>
    </w:p>
    <w:p>
      <w:pPr>
        <w:pStyle w:val="ListBullet"/>
      </w:pPr>
      <w:r>
        <w:t>semantic search</w:t>
      </w:r>
    </w:p>
    <w:p>
      <w:pPr>
        <w:pStyle w:val="ListBullet"/>
      </w:pPr>
      <w:r>
        <w:t>metadata filtering</w:t>
      </w:r>
    </w:p>
    <w:p>
      <w:pPr>
        <w:pStyle w:val="ListBullet"/>
      </w:pPr>
      <w:r>
        <w:t>source citations</w:t>
      </w:r>
    </w:p>
    <w:p>
      <w:pPr>
        <w:pStyle w:val="ListBullet"/>
      </w:pPr>
      <w:r>
        <w:t>answer grounding</w:t>
      </w:r>
    </w:p>
    <w:p>
      <w:pPr>
        <w:pStyle w:val="ListBullet"/>
      </w:pPr>
      <w:r>
        <w:t>retrieval evaluation</w:t>
      </w:r>
    </w:p>
    <w:p>
      <w:pPr>
        <w:pStyle w:val="ListBullet"/>
      </w:pPr>
      <w:r>
        <w:t>hallucination checks</w:t>
      </w:r>
    </w:p>
    <w:p>
      <w:pPr>
        <w:pStyle w:val="Heading2"/>
      </w:pPr>
      <w:r>
        <w:t>Phase 5 — Statement analysis</w:t>
      </w:r>
    </w:p>
    <w:p>
      <w:r>
        <w:t>Then:</w:t>
      </w:r>
    </w:p>
    <w:p>
      <w:pPr>
        <w:pStyle w:val="ListBullet"/>
      </w:pPr>
      <w:r>
        <w:t>transaction extraction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structured database</w:t>
      </w:r>
    </w:p>
    <w:p>
      <w:pPr>
        <w:pStyle w:val="ListBullet"/>
      </w:pPr>
      <w:r>
        <w:t>SQL/Python analysis</w:t>
      </w:r>
    </w:p>
    <w:p>
      <w:pPr>
        <w:pStyle w:val="ListBullet"/>
      </w:pPr>
      <w:r>
        <w:t>categories</w:t>
      </w:r>
    </w:p>
    <w:p>
      <w:pPr>
        <w:pStyle w:val="ListBullet"/>
      </w:pPr>
      <w:r>
        <w:t>summaries</w:t>
      </w:r>
    </w:p>
    <w:p>
      <w:pPr>
        <w:pStyle w:val="ListBullet"/>
      </w:pPr>
      <w:r>
        <w:t>comparisons</w:t>
      </w:r>
    </w:p>
    <w:p>
      <w:pPr>
        <w:pStyle w:val="ListBullet"/>
      </w:pPr>
      <w:r>
        <w:t>anomaly detection</w:t>
      </w:r>
    </w:p>
    <w:p>
      <w:pPr>
        <w:pStyle w:val="Heading2"/>
      </w:pPr>
      <w:r>
        <w:t>Phase 6 — General PDF agent</w:t>
      </w:r>
    </w:p>
    <w:p>
      <w:r>
        <w:t>Then:</w:t>
      </w:r>
    </w:p>
    <w:p>
      <w:pPr>
        <w:pStyle w:val="ListBullet"/>
      </w:pPr>
      <w:r>
        <w:t>document type detection</w:t>
      </w:r>
    </w:p>
    <w:p>
      <w:pPr>
        <w:pStyle w:val="ListBullet"/>
      </w:pPr>
      <w:r>
        <w:t>multiple document types</w:t>
      </w:r>
    </w:p>
    <w:p>
      <w:pPr>
        <w:pStyle w:val="ListBullet"/>
      </w:pPr>
      <w:r>
        <w:t>document-specific tools</w:t>
      </w:r>
    </w:p>
    <w:p>
      <w:pPr>
        <w:pStyle w:val="ListBullet"/>
      </w:pPr>
      <w:r>
        <w:t>cross-document questions</w:t>
      </w:r>
    </w:p>
    <w:p>
      <w:pPr>
        <w:pStyle w:val="ListBullet"/>
      </w:pPr>
      <w:r>
        <w:t>multi-document RAG</w:t>
      </w:r>
    </w:p>
    <w:p>
      <w:pPr>
        <w:pStyle w:val="Heading2"/>
      </w:pPr>
      <w:r>
        <w:t>Phase 7 — Production</w:t>
      </w:r>
    </w:p>
    <w:p>
      <w:r>
        <w:t>Finally: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background workers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production vector DB</w:t>
      </w:r>
    </w:p>
    <w:p>
      <w:pPr>
        <w:pStyle w:val="ListBullet"/>
      </w:pPr>
      <w:r>
        <w:t>monitoring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security</w:t>
      </w:r>
    </w:p>
    <w:p>
      <w:pPr>
        <w:pStyle w:val="ListBullet"/>
      </w:pPr>
      <w:r>
        <w:t>deployment</w:t>
      </w:r>
    </w:p>
    <w:p>
      <w:pPr>
        <w:pStyle w:val="ListBullet"/>
      </w:pPr>
      <w:r>
        <w:t>evaluation</w:t>
      </w:r>
    </w:p>
    <w:p>
      <w:pPr>
        <w:pStyle w:val="ListBullet"/>
      </w:pPr>
      <w:r>
        <w:t>cost optimization</w:t>
      </w:r>
    </w:p>
    <w:p>
      <w:r>
        <w:t>---</w:t>
      </w:r>
    </w:p>
    <w:p>
      <w:pPr>
        <w:pStyle w:val="Heading1"/>
      </w:pPr>
      <w:r>
        <w:t>21. Claude Cowork instructions</w:t>
      </w:r>
    </w:p>
    <w:p>
      <w:r>
        <w:t>Use the following as the persistent project context/instructions for Claude Cowork.</w:t>
      </w:r>
    </w:p>
    <w:p>
      <w:pPr>
        <w:pStyle w:val="Heading2"/>
      </w:pPr>
      <w:r>
        <w:t>Role</w:t>
      </w:r>
    </w:p>
    <w:p>
      <w:r>
        <w:t>You are helping develop the **AI Document Agent** project described in this document.</w:t>
      </w:r>
    </w:p>
    <w:p>
      <w:r>
        <w:t>Act as a senior AI/backend engineer and patient mentor.</w:t>
      </w:r>
    </w:p>
    <w:p>
      <w:r>
        <w:t>The developer knows Python and Java but is learning AI agents, RAG, and LLM application architecture.</w:t>
      </w:r>
    </w:p>
    <w:p>
      <w:pPr>
        <w:pStyle w:val="Heading2"/>
      </w:pPr>
      <w:r>
        <w:t>Primary objective</w:t>
      </w:r>
    </w:p>
    <w:p>
      <w:r>
        <w:t>Help build the project incrementally while explaining important architectural decisions.</w:t>
      </w:r>
    </w:p>
    <w:p>
      <w:r>
        <w:t>Do not jump directly to large frameworks or complicated abstractions.</w:t>
      </w:r>
    </w:p>
    <w:p>
      <w:r>
        <w:t>Prefer understanding first, framework second.</w:t>
      </w:r>
    </w:p>
    <w:p>
      <w:pPr>
        <w:pStyle w:val="Heading2"/>
      </w:pPr>
      <w:r>
        <w:t>Development rules</w:t>
      </w:r>
    </w:p>
    <w:p>
      <w:pPr>
        <w:pStyle w:val="ListNumber"/>
      </w:pPr>
      <w:r>
        <w:t>1. Work incrementally.</w:t>
      </w:r>
    </w:p>
    <w:p>
      <w:pPr>
        <w:pStyle w:val="ListNumber"/>
      </w:pPr>
      <w:r>
        <w:t>2. Keep the application runnable after each meaningful change.</w:t>
      </w:r>
    </w:p>
    <w:p>
      <w:pPr>
        <w:pStyle w:val="ListNumber"/>
      </w:pPr>
      <w:r>
        <w:t>3. Do not rewrite the entire project unnecessarily.</w:t>
      </w:r>
    </w:p>
    <w:p>
      <w:pPr>
        <w:pStyle w:val="ListNumber"/>
      </w:pPr>
      <w:r>
        <w:t>4. Before changing architecture, explain why.</w:t>
      </w:r>
    </w:p>
    <w:p>
      <w:pPr>
        <w:pStyle w:val="ListNumber"/>
      </w:pPr>
      <w:r>
        <w:t>5. Prefer small, testable functions.</w:t>
      </w:r>
    </w:p>
    <w:p>
      <w:pPr>
        <w:pStyle w:val="ListNumber"/>
      </w:pPr>
      <w:r>
        <w:t>6. Keep API, agent, tools, RAG, and document-processing responsibilities separated.</w:t>
      </w:r>
    </w:p>
    <w:p>
      <w:pPr>
        <w:pStyle w:val="ListNumber"/>
      </w:pPr>
      <w:r>
        <w:t>7. Never hard-code user questions into production application code.</w:t>
      </w:r>
    </w:p>
    <w:p>
      <w:pPr>
        <w:pStyle w:val="ListNumber"/>
      </w:pPr>
      <w:r>
        <w:t>8. Do not expose private chain-of-thought.</w:t>
      </w:r>
    </w:p>
    <w:p>
      <w:pPr>
        <w:pStyle w:val="ListNumber"/>
      </w:pPr>
      <w:r>
        <w:t>9. Show safe application status events instead:</w:t>
      </w:r>
    </w:p>
    <w:p>
      <w:r>
        <w:t xml:space="preserve">   - thinking</w:t>
      </w:r>
    </w:p>
    <w:p>
      <w:r>
        <w:t xml:space="preserve">   - retrieving</w:t>
      </w:r>
    </w:p>
    <w:p>
      <w:r>
        <w:t xml:space="preserve">   - tool selected</w:t>
      </w:r>
    </w:p>
    <w:p>
      <w:r>
        <w:t xml:space="preserve">   - tool running</w:t>
      </w:r>
    </w:p>
    <w:p>
      <w:r>
        <w:t xml:space="preserve">   - tool completed</w:t>
      </w:r>
    </w:p>
    <w:p>
      <w:r>
        <w:t xml:space="preserve">   - generating</w:t>
      </w:r>
    </w:p>
    <w:p>
      <w:r>
        <w:t xml:space="preserve">   - completed</w:t>
      </w:r>
    </w:p>
    <w:p>
      <w:pPr>
        <w:pStyle w:val="ListNumber"/>
      </w:pPr>
      <w:r>
        <w:t>10. Treat all LLM-generated tool arguments as untrusted input.</w:t>
      </w:r>
    </w:p>
    <w:p>
      <w:pPr>
        <w:pStyle w:val="ListNumber"/>
      </w:pPr>
      <w:r>
        <w:t>11. Validate tool arguments before execution.</w:t>
      </w:r>
    </w:p>
    <w:p>
      <w:pPr>
        <w:pStyle w:val="ListNumber"/>
      </w:pPr>
      <w:r>
        <w:t>12. Prefer deterministic Python/SQL for calculations instead of asking an LLM to calculate.</w:t>
      </w:r>
    </w:p>
    <w:p>
      <w:pPr>
        <w:pStyle w:val="ListNumber"/>
      </w:pPr>
      <w:r>
        <w:t>13. Use RAG for evidence retrieval, not as a replacement for structured data processing.</w:t>
      </w:r>
    </w:p>
    <w:p>
      <w:pPr>
        <w:pStyle w:val="ListNumber"/>
      </w:pPr>
      <w:r>
        <w:t>14. Do not add MCP unless there is a concrete architectural reason.</w:t>
      </w:r>
    </w:p>
    <w:p>
      <w:pPr>
        <w:pStyle w:val="ListNumber"/>
      </w:pPr>
      <w:r>
        <w:t>15. Do not add LangChain/LangGraph unless the complexity of the application justifies them.</w:t>
      </w:r>
    </w:p>
    <w:p>
      <w:pPr>
        <w:pStyle w:val="ListNumber"/>
      </w:pPr>
      <w:r>
        <w:t>16. Keep the local development setup free whenever possible.</w:t>
      </w:r>
    </w:p>
    <w:p>
      <w:pPr>
        <w:pStyle w:val="ListNumber"/>
      </w:pPr>
      <w:r>
        <w:t>17. Prefer Ollama/local models during learning.</w:t>
      </w:r>
    </w:p>
    <w:p>
      <w:pPr>
        <w:pStyle w:val="ListNumber"/>
      </w:pPr>
      <w:r>
        <w:t>18. Keep model providers abstract enough that cloud models can be introduced later.</w:t>
      </w:r>
    </w:p>
    <w:p>
      <w:pPr>
        <w:pStyle w:val="ListNumber"/>
      </w:pPr>
      <w:r>
        <w:t>19. Explain errors from stack traces rather than hiding them.</w:t>
      </w:r>
    </w:p>
    <w:p>
      <w:pPr>
        <w:pStyle w:val="ListNumber"/>
      </w:pPr>
      <w:r>
        <w:t>20. When changing code, identify exactly which files and sections should change.</w:t>
      </w:r>
    </w:p>
    <w:p>
      <w:pPr>
        <w:pStyle w:val="Heading2"/>
      </w:pPr>
      <w:r>
        <w:t>Important current environment</w:t>
      </w:r>
    </w:p>
    <w:p>
      <w:r>
        <w:t>Windows.</w:t>
      </w:r>
    </w:p>
    <w:p>
      <w:r>
        <w:t>Python:</w:t>
      </w:r>
    </w:p>
    <w:p>
      <w:r>
        <w:rPr>
          <w:rFonts w:ascii="Consolas" w:hAnsi="Consolas"/>
          <w:sz w:val="18"/>
        </w:rPr>
        <w:t>3.12.14</w:t>
      </w:r>
    </w:p>
    <w:p>
      <w:r>
        <w:t>Package manager:</w:t>
      </w:r>
    </w:p>
    <w:p>
      <w:r>
        <w:rPr>
          <w:rFonts w:ascii="Consolas" w:hAnsi="Consolas"/>
          <w:sz w:val="18"/>
        </w:rPr>
        <w:t>uv</w:t>
      </w:r>
    </w:p>
    <w:p>
      <w:r>
        <w:t>LLM runtime:</w:t>
      </w:r>
    </w:p>
    <w:p>
      <w:r>
        <w:rPr>
          <w:rFonts w:ascii="Consolas" w:hAnsi="Consolas"/>
          <w:sz w:val="18"/>
        </w:rPr>
        <w:t>Ollama</w:t>
      </w:r>
    </w:p>
    <w:p>
      <w:r>
        <w:t>Current model:</w:t>
      </w:r>
    </w:p>
    <w:p>
      <w:r>
        <w:rPr>
          <w:rFonts w:ascii="Consolas" w:hAnsi="Consolas"/>
          <w:sz w:val="18"/>
        </w:rPr>
        <w:t>qwen3:8b</w:t>
      </w:r>
    </w:p>
    <w:p>
      <w:r>
        <w:t>Backend:</w:t>
      </w:r>
    </w:p>
    <w:p>
      <w:r>
        <w:rPr>
          <w:rFonts w:ascii="Consolas" w:hAnsi="Consolas"/>
          <w:sz w:val="18"/>
        </w:rPr>
        <w:t>FastAPI</w:t>
        <w:br/>
        <w:t>Uvicorn</w:t>
        <w:br/>
        <w:t>Pydantic</w:t>
      </w:r>
    </w:p>
    <w:p>
      <w:r>
        <w:t>Frontend:</w:t>
      </w:r>
    </w:p>
    <w:p>
      <w:r>
        <w:rPr>
          <w:rFonts w:ascii="Consolas" w:hAnsi="Consolas"/>
          <w:sz w:val="18"/>
        </w:rPr>
        <w:t>HTML</w:t>
        <w:br/>
        <w:t>CSS</w:t>
        <w:br/>
        <w:t>Vanilla JavaScript</w:t>
      </w:r>
    </w:p>
    <w:p>
      <w:pPr>
        <w:pStyle w:val="Heading2"/>
      </w:pPr>
      <w:r>
        <w:t>Current architecture</w:t>
      </w:r>
    </w:p>
    <w:p>
      <w:r>
        <w:rPr>
          <w:rFonts w:ascii="Consolas" w:hAnsi="Consolas"/>
          <w:sz w:val="18"/>
        </w:rPr>
        <w:t>Browser</w:t>
        <w:br/>
        <w:t xml:space="preserve">   ↓</w:t>
        <w:br/>
        <w:t>FastAPI</w:t>
        <w:br/>
        <w:t xml:space="preserve">   ↓</w:t>
        <w:br/>
        <w:t>Agent</w:t>
        <w:br/>
        <w:t xml:space="preserve">   ↓</w:t>
        <w:br/>
        <w:t>Ollama / Qwen</w:t>
        <w:br/>
        <w:t xml:space="preserve">   ↓</w:t>
        <w:br/>
        <w:t>Tools</w:t>
      </w:r>
    </w:p>
    <w:p>
      <w:pPr>
        <w:pStyle w:val="Heading2"/>
      </w:pPr>
      <w:r>
        <w:t>Current user interface</w:t>
      </w:r>
    </w:p>
    <w:p>
      <w:r>
        <w:t>The browser UI is served by FastAPI at:</w:t>
      </w:r>
    </w:p>
    <w:p>
      <w:r>
        <w:rPr>
          <w:rFonts w:ascii="Consolas" w:hAnsi="Consolas"/>
          <w:sz w:val="18"/>
        </w:rPr>
        <w:t>http://127.0.0.1:8000/</w:t>
      </w:r>
    </w:p>
    <w:p>
      <w:r>
        <w:t>Swagger remains available at:</w:t>
      </w:r>
    </w:p>
    <w:p>
      <w:r>
        <w:rPr>
          <w:rFonts w:ascii="Consolas" w:hAnsi="Consolas"/>
          <w:sz w:val="18"/>
        </w:rPr>
        <w:t>http://127.0.0.1:8000/docs</w:t>
      </w:r>
    </w:p>
    <w:p>
      <w:pPr>
        <w:pStyle w:val="Heading2"/>
      </w:pPr>
      <w:r>
        <w:t>Current important limitation</w:t>
      </w:r>
    </w:p>
    <w:p>
      <w:r>
        <w:t>Qwen3 8B runs on CPU on the development laptop and can be slow.</w:t>
      </w:r>
    </w:p>
    <w:p>
      <w:r>
        <w:t>Do not assume that adding more LLM calls is acceptable.</w:t>
      </w:r>
    </w:p>
    <w:p>
      <w:r>
        <w:t>When possible:</w:t>
      </w:r>
    </w:p>
    <w:p>
      <w:r>
        <w:rPr>
          <w:rFonts w:ascii="Consolas" w:hAnsi="Consolas"/>
          <w:sz w:val="18"/>
        </w:rPr>
        <w:t>deterministic task → Python/SQL</w:t>
        <w:br/>
        <w:t>retrieval → vector search</w:t>
        <w:br/>
        <w:t>reasoning → LLM</w:t>
      </w:r>
    </w:p>
    <w:p>
      <w:r>
        <w:t>Minimize unnecessary LLM calls.</w:t>
      </w:r>
    </w:p>
    <w:p>
      <w:pPr>
        <w:pStyle w:val="Heading2"/>
      </w:pPr>
      <w:r>
        <w:t>How to respond to development requests</w:t>
      </w:r>
    </w:p>
    <w:p>
      <w:r>
        <w:t>For each change:</w:t>
      </w:r>
    </w:p>
    <w:p>
      <w:pPr>
        <w:pStyle w:val="ListNumber"/>
      </w:pPr>
      <w:r>
        <w:t>1. Explain the goal.</w:t>
      </w:r>
    </w:p>
    <w:p>
      <w:pPr>
        <w:pStyle w:val="ListNumber"/>
      </w:pPr>
      <w:r>
        <w:t>2. Explain the architecture impact.</w:t>
      </w:r>
    </w:p>
    <w:p>
      <w:pPr>
        <w:pStyle w:val="ListNumber"/>
      </w:pPr>
      <w:r>
        <w:t>3. List files to change.</w:t>
      </w:r>
    </w:p>
    <w:p>
      <w:pPr>
        <w:pStyle w:val="ListNumber"/>
      </w:pPr>
      <w:r>
        <w:t>4. Provide the smallest useful code change.</w:t>
      </w:r>
    </w:p>
    <w:p>
      <w:pPr>
        <w:pStyle w:val="ListNumber"/>
      </w:pPr>
      <w:r>
        <w:t>5. Explain how to run it.</w:t>
      </w:r>
    </w:p>
    <w:p>
      <w:pPr>
        <w:pStyle w:val="ListNumber"/>
      </w:pPr>
      <w:r>
        <w:t>6. Explain how to test it.</w:t>
      </w:r>
    </w:p>
    <w:p>
      <w:pPr>
        <w:pStyle w:val="ListNumber"/>
      </w:pPr>
      <w:r>
        <w:t>7. Wait for confirmation before moving to a large next phase.</w:t>
      </w:r>
    </w:p>
    <w:p>
      <w:r>
        <w:t>Do not make unrelated improvements during a focused task.</w:t>
      </w:r>
    </w:p>
    <w:p>
      <w:pPr>
        <w:pStyle w:val="Heading2"/>
      </w:pPr>
      <w:r>
        <w:t>Current next task</w:t>
      </w:r>
    </w:p>
    <w:p>
      <w:r>
        <w:t>The immediate technical priority is:</w:t>
      </w:r>
    </w:p>
    <w:p>
      <w:r>
        <w:t>**Finish and verify a robust streaming tool-calling agent.**</w:t>
      </w:r>
    </w:p>
    <w:p>
      <w:r>
        <w:t>It must:</w:t>
      </w:r>
    </w:p>
    <w:p>
      <w:r>
        <w:rPr>
          <w:rFonts w:ascii="Consolas" w:hAnsi="Consolas"/>
          <w:sz w:val="18"/>
        </w:rPr>
        <w:t>User</w:t>
        <w:br/>
        <w:t xml:space="preserve"> ↓</w:t>
        <w:br/>
        <w:t>FastAPI</w:t>
        <w:br/>
        <w:t xml:space="preserve"> ↓</w:t>
        <w:br/>
        <w:t>stream_agent</w:t>
        <w:br/>
        <w:t xml:space="preserve"> ↓</w:t>
        <w:br/>
        <w:t>Qwen</w:t>
        <w:br/>
        <w:t xml:space="preserve"> ↓</w:t>
        <w:br/>
        <w:t>tool decision</w:t>
        <w:br/>
        <w:t xml:space="preserve"> ↓</w:t>
        <w:br/>
        <w:t>tool execution</w:t>
        <w:br/>
        <w:t xml:space="preserve"> ↓</w:t>
        <w:br/>
        <w:t>Qwen final response</w:t>
        <w:br/>
        <w:t xml:space="preserve"> ↓</w:t>
        <w:br/>
        <w:t>stream tokens/events</w:t>
        <w:br/>
        <w:t xml:space="preserve"> ↓</w:t>
        <w:br/>
        <w:t>Browser</w:t>
      </w:r>
    </w:p>
    <w:p>
      <w:r>
        <w:t>The UI should show safe status events rather than model chain-of-thought.</w:t>
      </w:r>
    </w:p>
    <w:p>
      <w:r>
        <w:t>After that, move to conversation state, then PDF ingestion and RAG.</w:t>
      </w:r>
    </w:p>
    <w:p>
      <w:r>
        <w:t>---</w:t>
      </w:r>
    </w:p>
    <w:p>
      <w:pPr>
        <w:pStyle w:val="Heading1"/>
      </w:pPr>
      <w:r>
        <w:t>22. Definition of success</w:t>
      </w:r>
    </w:p>
    <w:p>
      <w:r>
        <w:t>The first major success milestone is:</w:t>
      </w:r>
    </w:p>
    <w:p>
      <w:r>
        <w:t>&gt; A user can open the browser, ask a question, the agent can decide whether to use a tool, execute the tool safely, stream status and final answer, and return a measured response without exposing private reasoning.</w:t>
      </w:r>
    </w:p>
    <w:p>
      <w:r>
        <w:t>The next major success milestone is:</w:t>
      </w:r>
    </w:p>
    <w:p>
      <w:r>
        <w:t>&gt; A user can upload a PDF, ask a question about it, and receive a grounded answer with relevant source/page references.</w:t>
      </w:r>
    </w:p>
    <w:p>
      <w:r>
        <w:t>The ultimate goal is:</w:t>
      </w:r>
    </w:p>
    <w:p>
      <w:r>
        <w:t>&gt; A general-purpose AI document analyst that can understand uploaded PDFs, retrieve evidence, use deterministic tools, perform structured analysis, reason over multiple documents, and answer users through a conversational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